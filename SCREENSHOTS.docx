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bidi w:val="1"/>
      </w:pPr>
      <w:r>
        <w:t>SmartClinic</w:t>
      </w:r>
    </w:p>
    <w:p>
      <w:pPr>
        <w:jc w:val="center"/>
        <w:bidi w:val="1"/>
      </w:pPr>
      <w:r>
        <w:rPr>
          <w:b/>
        </w:rPr>
        <w:t>توثيق لقطات الشاشة والأدلة</w:t>
      </w:r>
    </w:p>
    <w:p>
      <w:pPr>
        <w:jc w:val="right"/>
        <w:bidi w:val="1"/>
      </w:pPr>
      <w:r>
        <w:t>يهدف هذا المستند إلى توثيق لقطات الشاشة الفعلية التي تثبت مراحل مراجعة مشروع SmartClinic واختباره وتجهيزه للتسليم. تم استخدام الصور الأصلية الموجودة في مجلد screenshots فقط، دون إنشاء أو تعديل أي دليل مصوّر.</w:t>
      </w:r>
    </w:p>
    <w:p>
      <w:r>
        <w:br w:type="page"/>
      </w:r>
    </w:p>
    <w:p>
      <w:pPr>
        <w:pStyle w:val="Heading1"/>
        <w:jc w:val="right"/>
        <w:bidi w:val="1"/>
      </w:pPr>
      <w:r>
        <w:t>الصورة 1</w:t>
      </w:r>
    </w:p>
    <w:p>
      <w:pPr>
        <w:jc w:val="right"/>
        <w:bidi w:val="1"/>
      </w:pPr>
      <w:r>
        <w:rPr>
          <w:b/>
        </w:rPr>
        <w:t xml:space="preserve">اسم الملف: </w:t>
      </w:r>
      <w:r>
        <w:t>14_01_git_status_staged.png</w:t>
      </w:r>
    </w:p>
    <w:p>
      <w:pPr>
        <w:jc w:val="right"/>
        <w:bidi w:val="1"/>
      </w:pPr>
      <w:r>
        <w:rPr>
          <w:b/>
        </w:rPr>
        <w:t xml:space="preserve">الشرح: </w:t>
      </w:r>
      <w:r>
        <w:t>توضح هذه الصورة حالة مستودع Git بعد إضافة الملفات إلى منطقة التجهيز (Staging Area)، وتستخدم دليلًا على أن الملفات المطلوبة أصبحت جاهزة لتنفيذ Commit.</w:t>
      </w:r>
    </w:p>
    <w:p>
      <w:pPr>
        <w:jc w:val="center"/>
      </w:pPr>
      <w:r>
        <w:drawing>
          <wp:inline xmlns:a="http://schemas.openxmlformats.org/drawingml/2006/main" xmlns:pic="http://schemas.openxmlformats.org/drawingml/2006/picture">
            <wp:extent cx="5806440" cy="5571188"/>
            <wp:docPr id="1" name="Picture 1"/>
            <wp:cNvGraphicFramePr>
              <a:graphicFrameLocks noChangeAspect="1"/>
            </wp:cNvGraphicFramePr>
            <a:graphic>
              <a:graphicData uri="http://schemas.openxmlformats.org/drawingml/2006/picture">
                <pic:pic>
                  <pic:nvPicPr>
                    <pic:cNvPr id="0" name="14_01_git_status_staged.png"/>
                    <pic:cNvPicPr/>
                  </pic:nvPicPr>
                  <pic:blipFill>
                    <a:blip r:embed="rId9"/>
                    <a:stretch>
                      <a:fillRect/>
                    </a:stretch>
                  </pic:blipFill>
                  <pic:spPr>
                    <a:xfrm>
                      <a:off x="0" y="0"/>
                      <a:ext cx="5806440" cy="5571188"/>
                    </a:xfrm>
                    <a:prstGeom prst="rect"/>
                  </pic:spPr>
                </pic:pic>
              </a:graphicData>
            </a:graphic>
          </wp:inline>
        </w:drawing>
      </w:r>
    </w:p>
    <w:p>
      <w:r>
        <w:br w:type="page"/>
      </w:r>
    </w:p>
    <w:p>
      <w:pPr>
        <w:pStyle w:val="Heading1"/>
        <w:jc w:val="right"/>
        <w:bidi w:val="1"/>
      </w:pPr>
      <w:r>
        <w:t>الصورة 2</w:t>
      </w:r>
    </w:p>
    <w:p>
      <w:pPr>
        <w:jc w:val="right"/>
        <w:bidi w:val="1"/>
      </w:pPr>
      <w:r>
        <w:rPr>
          <w:b/>
        </w:rPr>
        <w:t xml:space="preserve">اسم الملف: </w:t>
      </w:r>
      <w:r>
        <w:t>14_03_git_diff_staged_stat_terminal.png</w:t>
      </w:r>
    </w:p>
    <w:p>
      <w:pPr>
        <w:jc w:val="right"/>
        <w:bidi w:val="1"/>
      </w:pPr>
      <w:r>
        <w:rPr>
          <w:b/>
        </w:rPr>
        <w:t xml:space="preserve">الشرح: </w:t>
      </w:r>
      <w:r>
        <w:t>توضح هذه الصورة استخدام الأمر git diff --staged --stat لعرض ملخص التغييرات الموجودة في منطقة التجهيز قبل تنفيذ عملية Commit.</w:t>
      </w:r>
    </w:p>
    <w:p>
      <w:pPr>
        <w:jc w:val="center"/>
      </w:pPr>
      <w:r>
        <w:drawing>
          <wp:inline xmlns:a="http://schemas.openxmlformats.org/drawingml/2006/main" xmlns:pic="http://schemas.openxmlformats.org/drawingml/2006/picture">
            <wp:extent cx="5806440" cy="6263640"/>
            <wp:docPr id="2" name="Picture 2"/>
            <wp:cNvGraphicFramePr>
              <a:graphicFrameLocks noChangeAspect="1"/>
            </wp:cNvGraphicFramePr>
            <a:graphic>
              <a:graphicData uri="http://schemas.openxmlformats.org/drawingml/2006/picture">
                <pic:pic>
                  <pic:nvPicPr>
                    <pic:cNvPr id="0" name="14_03_git_diff_staged_stat_terminal.png"/>
                    <pic:cNvPicPr/>
                  </pic:nvPicPr>
                  <pic:blipFill>
                    <a:blip r:embed="rId10"/>
                    <a:stretch>
                      <a:fillRect/>
                    </a:stretch>
                  </pic:blipFill>
                  <pic:spPr>
                    <a:xfrm>
                      <a:off x="0" y="0"/>
                      <a:ext cx="5806440" cy="6263640"/>
                    </a:xfrm>
                    <a:prstGeom prst="rect"/>
                  </pic:spPr>
                </pic:pic>
              </a:graphicData>
            </a:graphic>
          </wp:inline>
        </w:drawing>
      </w:r>
    </w:p>
    <w:p>
      <w:r>
        <w:br w:type="page"/>
      </w:r>
    </w:p>
    <w:p>
      <w:pPr>
        <w:pStyle w:val="Heading1"/>
        <w:jc w:val="right"/>
        <w:bidi w:val="1"/>
      </w:pPr>
      <w:r>
        <w:t>الصورة 3</w:t>
      </w:r>
    </w:p>
    <w:p>
      <w:pPr>
        <w:jc w:val="right"/>
        <w:bidi w:val="1"/>
      </w:pPr>
      <w:r>
        <w:rPr>
          <w:b/>
        </w:rPr>
        <w:t xml:space="preserve">اسم الملف: </w:t>
      </w:r>
      <w:r>
        <w:t>14_04_git_diff_staged_check_terminal.png</w:t>
      </w:r>
    </w:p>
    <w:p>
      <w:pPr>
        <w:jc w:val="right"/>
        <w:bidi w:val="1"/>
      </w:pPr>
      <w:r>
        <w:rPr>
          <w:b/>
        </w:rPr>
        <w:t xml:space="preserve">الشرح: </w:t>
      </w:r>
      <w:r>
        <w:t>توضح هذه الصورة تنفيذ الأمر git diff --staged --check للتحقق من عدم وجود أخطاء في المسافات أو مشكلات تنسيق داخل التغييرات المجهزة لتنفيذ Commit.</w:t>
      </w:r>
    </w:p>
    <w:p>
      <w:pPr>
        <w:jc w:val="center"/>
      </w:pPr>
      <w:r>
        <w:drawing>
          <wp:inline xmlns:a="http://schemas.openxmlformats.org/drawingml/2006/main" xmlns:pic="http://schemas.openxmlformats.org/drawingml/2006/picture">
            <wp:extent cx="5806440" cy="1521338"/>
            <wp:docPr id="3" name="Picture 3"/>
            <wp:cNvGraphicFramePr>
              <a:graphicFrameLocks noChangeAspect="1"/>
            </wp:cNvGraphicFramePr>
            <a:graphic>
              <a:graphicData uri="http://schemas.openxmlformats.org/drawingml/2006/picture">
                <pic:pic>
                  <pic:nvPicPr>
                    <pic:cNvPr id="0" name="14_04_git_diff_staged_check_terminal.png"/>
                    <pic:cNvPicPr/>
                  </pic:nvPicPr>
                  <pic:blipFill>
                    <a:blip r:embed="rId11"/>
                    <a:stretch>
                      <a:fillRect/>
                    </a:stretch>
                  </pic:blipFill>
                  <pic:spPr>
                    <a:xfrm>
                      <a:off x="0" y="0"/>
                      <a:ext cx="5806440" cy="1521338"/>
                    </a:xfrm>
                    <a:prstGeom prst="rect"/>
                  </pic:spPr>
                </pic:pic>
              </a:graphicData>
            </a:graphic>
          </wp:inline>
        </w:drawing>
      </w:r>
    </w:p>
    <w:p>
      <w:r>
        <w:br w:type="page"/>
      </w:r>
    </w:p>
    <w:p>
      <w:pPr>
        <w:pStyle w:val="Heading1"/>
        <w:jc w:val="right"/>
        <w:bidi w:val="1"/>
      </w:pPr>
      <w:r>
        <w:t>الصورة 4</w:t>
      </w:r>
    </w:p>
    <w:p>
      <w:pPr>
        <w:jc w:val="right"/>
        <w:bidi w:val="1"/>
      </w:pPr>
      <w:r>
        <w:rPr>
          <w:b/>
        </w:rPr>
        <w:t xml:space="preserve">اسم الملف: </w:t>
      </w:r>
      <w:r>
        <w:t>14_05_pytest_full_suite_terminal.png</w:t>
      </w:r>
    </w:p>
    <w:p>
      <w:pPr>
        <w:jc w:val="right"/>
        <w:bidi w:val="1"/>
      </w:pPr>
      <w:r>
        <w:rPr>
          <w:b/>
        </w:rPr>
        <w:t xml:space="preserve">الشرح: </w:t>
      </w:r>
      <w:r>
        <w:t>توضح هذه الصورة تشغيل مجموعة الاختبارات الكاملة باستخدام pytest والتحقق من نجاح اختبارات مشروع SmartClinic.</w:t>
      </w:r>
    </w:p>
    <w:p>
      <w:pPr>
        <w:jc w:val="center"/>
      </w:pPr>
      <w:r>
        <w:drawing>
          <wp:inline xmlns:a="http://schemas.openxmlformats.org/drawingml/2006/main" xmlns:pic="http://schemas.openxmlformats.org/drawingml/2006/picture">
            <wp:extent cx="5806440" cy="1286237"/>
            <wp:docPr id="4" name="Picture 4"/>
            <wp:cNvGraphicFramePr>
              <a:graphicFrameLocks noChangeAspect="1"/>
            </wp:cNvGraphicFramePr>
            <a:graphic>
              <a:graphicData uri="http://schemas.openxmlformats.org/drawingml/2006/picture">
                <pic:pic>
                  <pic:nvPicPr>
                    <pic:cNvPr id="0" name="14_05_pytest_full_suite_terminal.png"/>
                    <pic:cNvPicPr/>
                  </pic:nvPicPr>
                  <pic:blipFill>
                    <a:blip r:embed="rId12"/>
                    <a:stretch>
                      <a:fillRect/>
                    </a:stretch>
                  </pic:blipFill>
                  <pic:spPr>
                    <a:xfrm>
                      <a:off x="0" y="0"/>
                      <a:ext cx="5806440" cy="1286237"/>
                    </a:xfrm>
                    <a:prstGeom prst="rect"/>
                  </pic:spPr>
                </pic:pic>
              </a:graphicData>
            </a:graphic>
          </wp:inline>
        </w:drawing>
      </w:r>
    </w:p>
    <w:p>
      <w:r>
        <w:br w:type="page"/>
      </w:r>
    </w:p>
    <w:p>
      <w:pPr>
        <w:pStyle w:val="Heading1"/>
        <w:jc w:val="right"/>
        <w:bidi w:val="1"/>
      </w:pPr>
      <w:r>
        <w:t>الصورة 5</w:t>
      </w:r>
    </w:p>
    <w:p>
      <w:pPr>
        <w:jc w:val="right"/>
        <w:bidi w:val="1"/>
      </w:pPr>
      <w:r>
        <w:rPr>
          <w:b/>
        </w:rPr>
        <w:t xml:space="preserve">اسم الملف: </w:t>
      </w:r>
      <w:r>
        <w:t>14_06_git_diff_staged_terminal.png</w:t>
      </w:r>
    </w:p>
    <w:p>
      <w:pPr>
        <w:jc w:val="right"/>
        <w:bidi w:val="1"/>
      </w:pPr>
      <w:r>
        <w:rPr>
          <w:b/>
        </w:rPr>
        <w:t xml:space="preserve">الشرح: </w:t>
      </w:r>
      <w:r>
        <w:t>توضح هذه الصورة مراجعة التغييرات الموجودة في منطقة التجهيز قبل تسجيلها في Git، وهي خطوة مهمة للتحقق من العمل قبل إنشاء Commit.</w:t>
      </w:r>
    </w:p>
    <w:p>
      <w:pPr>
        <w:jc w:val="center"/>
      </w:pPr>
      <w:r>
        <w:drawing>
          <wp:inline xmlns:a="http://schemas.openxmlformats.org/drawingml/2006/main" xmlns:pic="http://schemas.openxmlformats.org/drawingml/2006/picture">
            <wp:extent cx="5806440" cy="6191994"/>
            <wp:docPr id="5" name="Picture 5"/>
            <wp:cNvGraphicFramePr>
              <a:graphicFrameLocks noChangeAspect="1"/>
            </wp:cNvGraphicFramePr>
            <a:graphic>
              <a:graphicData uri="http://schemas.openxmlformats.org/drawingml/2006/picture">
                <pic:pic>
                  <pic:nvPicPr>
                    <pic:cNvPr id="0" name="14_06_git_diff_staged_terminal.png"/>
                    <pic:cNvPicPr/>
                  </pic:nvPicPr>
                  <pic:blipFill>
                    <a:blip r:embed="rId13"/>
                    <a:stretch>
                      <a:fillRect/>
                    </a:stretch>
                  </pic:blipFill>
                  <pic:spPr>
                    <a:xfrm>
                      <a:off x="0" y="0"/>
                      <a:ext cx="5806440" cy="6191994"/>
                    </a:xfrm>
                    <a:prstGeom prst="rect"/>
                  </pic:spPr>
                </pic:pic>
              </a:graphicData>
            </a:graphic>
          </wp:inline>
        </w:drawing>
      </w:r>
    </w:p>
    <w:p>
      <w:r>
        <w:br w:type="page"/>
      </w:r>
    </w:p>
    <w:p>
      <w:pPr>
        <w:pStyle w:val="Heading1"/>
        <w:jc w:val="right"/>
        <w:bidi w:val="1"/>
      </w:pPr>
      <w:r>
        <w:t>الصورة 6</w:t>
      </w:r>
    </w:p>
    <w:p>
      <w:pPr>
        <w:jc w:val="right"/>
        <w:bidi w:val="1"/>
      </w:pPr>
      <w:r>
        <w:rPr>
          <w:b/>
        </w:rPr>
        <w:t xml:space="preserve">اسم الملف: </w:t>
      </w:r>
      <w:r>
        <w:t>14_06_initial_commit_terminal.png</w:t>
      </w:r>
    </w:p>
    <w:p>
      <w:pPr>
        <w:jc w:val="right"/>
        <w:bidi w:val="1"/>
      </w:pPr>
      <w:r>
        <w:rPr>
          <w:b/>
        </w:rPr>
        <w:t xml:space="preserve">الشرح: </w:t>
      </w:r>
      <w:r>
        <w:t>توضح هذه الصورة تنفيذ أول Commit أساسي للمشروع وتسجيل النسخة الأولية من مشروع SmartClinic في Git.</w:t>
      </w:r>
    </w:p>
    <w:p>
      <w:pPr>
        <w:jc w:val="center"/>
      </w:pPr>
      <w:r>
        <w:drawing>
          <wp:inline xmlns:a="http://schemas.openxmlformats.org/drawingml/2006/main" xmlns:pic="http://schemas.openxmlformats.org/drawingml/2006/picture">
            <wp:extent cx="5806440" cy="4358600"/>
            <wp:docPr id="6" name="Picture 6"/>
            <wp:cNvGraphicFramePr>
              <a:graphicFrameLocks noChangeAspect="1"/>
            </wp:cNvGraphicFramePr>
            <a:graphic>
              <a:graphicData uri="http://schemas.openxmlformats.org/drawingml/2006/picture">
                <pic:pic>
                  <pic:nvPicPr>
                    <pic:cNvPr id="0" name="14_06_initial_commit_terminal.png"/>
                    <pic:cNvPicPr/>
                  </pic:nvPicPr>
                  <pic:blipFill>
                    <a:blip r:embed="rId14"/>
                    <a:stretch>
                      <a:fillRect/>
                    </a:stretch>
                  </pic:blipFill>
                  <pic:spPr>
                    <a:xfrm>
                      <a:off x="0" y="0"/>
                      <a:ext cx="5806440" cy="4358600"/>
                    </a:xfrm>
                    <a:prstGeom prst="rect"/>
                  </pic:spPr>
                </pic:pic>
              </a:graphicData>
            </a:graphic>
          </wp:inline>
        </w:drawing>
      </w:r>
    </w:p>
    <w:p>
      <w:r>
        <w:br w:type="page"/>
      </w:r>
    </w:p>
    <w:p>
      <w:pPr>
        <w:pStyle w:val="Heading1"/>
        <w:jc w:val="right"/>
        <w:bidi w:val="1"/>
      </w:pPr>
      <w:r>
        <w:t>الصورة 7</w:t>
      </w:r>
    </w:p>
    <w:p>
      <w:pPr>
        <w:jc w:val="right"/>
        <w:bidi w:val="1"/>
      </w:pPr>
      <w:r>
        <w:rPr>
          <w:b/>
        </w:rPr>
        <w:t xml:space="preserve">اسم الملف: </w:t>
      </w:r>
      <w:r>
        <w:t>14_07_git_log_initial_commit_terminal.png</w:t>
      </w:r>
    </w:p>
    <w:p>
      <w:pPr>
        <w:jc w:val="right"/>
        <w:bidi w:val="1"/>
      </w:pPr>
      <w:r>
        <w:rPr>
          <w:b/>
        </w:rPr>
        <w:t xml:space="preserve">الشرح: </w:t>
      </w:r>
      <w:r>
        <w:t>توضح هذه الصورة استخدام سجل Git لعرض Commit الأساسي للمشروع والتحقق من وجوده في تاريخ المستودع.</w:t>
      </w:r>
    </w:p>
    <w:p>
      <w:pPr>
        <w:jc w:val="center"/>
      </w:pPr>
      <w:r>
        <w:drawing>
          <wp:inline xmlns:a="http://schemas.openxmlformats.org/drawingml/2006/main" xmlns:pic="http://schemas.openxmlformats.org/drawingml/2006/picture">
            <wp:extent cx="5806440" cy="644265"/>
            <wp:docPr id="7" name="Picture 7"/>
            <wp:cNvGraphicFramePr>
              <a:graphicFrameLocks noChangeAspect="1"/>
            </wp:cNvGraphicFramePr>
            <a:graphic>
              <a:graphicData uri="http://schemas.openxmlformats.org/drawingml/2006/picture">
                <pic:pic>
                  <pic:nvPicPr>
                    <pic:cNvPr id="0" name="14_07_git_log_initial_commit_terminal.png"/>
                    <pic:cNvPicPr/>
                  </pic:nvPicPr>
                  <pic:blipFill>
                    <a:blip r:embed="rId15"/>
                    <a:stretch>
                      <a:fillRect/>
                    </a:stretch>
                  </pic:blipFill>
                  <pic:spPr>
                    <a:xfrm>
                      <a:off x="0" y="0"/>
                      <a:ext cx="5806440" cy="644265"/>
                    </a:xfrm>
                    <a:prstGeom prst="rect"/>
                  </pic:spPr>
                </pic:pic>
              </a:graphicData>
            </a:graphic>
          </wp:inline>
        </w:drawing>
      </w:r>
    </w:p>
    <w:p>
      <w:r>
        <w:br w:type="page"/>
      </w:r>
    </w:p>
    <w:p>
      <w:pPr>
        <w:pStyle w:val="Heading1"/>
        <w:jc w:val="right"/>
        <w:bidi w:val="1"/>
      </w:pPr>
      <w:r>
        <w:t>الصورة 8</w:t>
      </w:r>
    </w:p>
    <w:p>
      <w:pPr>
        <w:jc w:val="right"/>
        <w:bidi w:val="1"/>
      </w:pPr>
      <w:r>
        <w:rPr>
          <w:b/>
        </w:rPr>
        <w:t xml:space="preserve">اسم الملف: </w:t>
      </w:r>
      <w:r>
        <w:t>14_08_git_status_clean_terminal.png</w:t>
      </w:r>
    </w:p>
    <w:p>
      <w:pPr>
        <w:jc w:val="right"/>
        <w:bidi w:val="1"/>
      </w:pPr>
      <w:r>
        <w:rPr>
          <w:b/>
        </w:rPr>
        <w:t xml:space="preserve">الشرح: </w:t>
      </w:r>
      <w:r>
        <w:t>توضح هذه الصورة أن حالة مستودع Git أصبحت نظيفة بعد حفظ التغييرات، ولا توجد تغييرات غير مسجلة تحتاج إلى Commit.</w:t>
      </w:r>
    </w:p>
    <w:p>
      <w:pPr>
        <w:jc w:val="center"/>
      </w:pPr>
      <w:r>
        <w:drawing>
          <wp:inline xmlns:a="http://schemas.openxmlformats.org/drawingml/2006/main" xmlns:pic="http://schemas.openxmlformats.org/drawingml/2006/picture">
            <wp:extent cx="5806440" cy="981370"/>
            <wp:docPr id="8" name="Picture 8"/>
            <wp:cNvGraphicFramePr>
              <a:graphicFrameLocks noChangeAspect="1"/>
            </wp:cNvGraphicFramePr>
            <a:graphic>
              <a:graphicData uri="http://schemas.openxmlformats.org/drawingml/2006/picture">
                <pic:pic>
                  <pic:nvPicPr>
                    <pic:cNvPr id="0" name="14_08_git_status_clean_terminal.png"/>
                    <pic:cNvPicPr/>
                  </pic:nvPicPr>
                  <pic:blipFill>
                    <a:blip r:embed="rId16"/>
                    <a:stretch>
                      <a:fillRect/>
                    </a:stretch>
                  </pic:blipFill>
                  <pic:spPr>
                    <a:xfrm>
                      <a:off x="0" y="0"/>
                      <a:ext cx="5806440" cy="981370"/>
                    </a:xfrm>
                    <a:prstGeom prst="rect"/>
                  </pic:spPr>
                </pic:pic>
              </a:graphicData>
            </a:graphic>
          </wp:inline>
        </w:drawing>
      </w:r>
    </w:p>
    <w:p>
      <w:r>
        <w:br w:type="page"/>
      </w:r>
    </w:p>
    <w:p>
      <w:pPr>
        <w:pStyle w:val="Heading1"/>
        <w:jc w:val="right"/>
        <w:bidi w:val="1"/>
      </w:pPr>
      <w:r>
        <w:t>الصورة 9</w:t>
      </w:r>
    </w:p>
    <w:p>
      <w:pPr>
        <w:jc w:val="right"/>
        <w:bidi w:val="1"/>
      </w:pPr>
      <w:r>
        <w:rPr>
          <w:b/>
        </w:rPr>
        <w:t xml:space="preserve">اسم الملف: </w:t>
      </w:r>
      <w:r>
        <w:t>14_09_git_log_terminal.png</w:t>
      </w:r>
    </w:p>
    <w:p>
      <w:pPr>
        <w:jc w:val="right"/>
        <w:bidi w:val="1"/>
      </w:pPr>
      <w:r>
        <w:rPr>
          <w:b/>
        </w:rPr>
        <w:t xml:space="preserve">الشرح: </w:t>
      </w:r>
      <w:r>
        <w:t>توضح هذه الصورة سجل Git الخاص بالمشروع، وتستخدم دليلًا على وجود تاريخ منظم لعمليات Commit.</w:t>
      </w:r>
    </w:p>
    <w:p>
      <w:pPr>
        <w:jc w:val="center"/>
      </w:pPr>
      <w:r>
        <w:drawing>
          <wp:inline xmlns:a="http://schemas.openxmlformats.org/drawingml/2006/main" xmlns:pic="http://schemas.openxmlformats.org/drawingml/2006/picture">
            <wp:extent cx="5806440" cy="791396"/>
            <wp:docPr id="9" name="Picture 9"/>
            <wp:cNvGraphicFramePr>
              <a:graphicFrameLocks noChangeAspect="1"/>
            </wp:cNvGraphicFramePr>
            <a:graphic>
              <a:graphicData uri="http://schemas.openxmlformats.org/drawingml/2006/picture">
                <pic:pic>
                  <pic:nvPicPr>
                    <pic:cNvPr id="0" name="14_09_git_log_terminal.png"/>
                    <pic:cNvPicPr/>
                  </pic:nvPicPr>
                  <pic:blipFill>
                    <a:blip r:embed="rId17"/>
                    <a:stretch>
                      <a:fillRect/>
                    </a:stretch>
                  </pic:blipFill>
                  <pic:spPr>
                    <a:xfrm>
                      <a:off x="0" y="0"/>
                      <a:ext cx="5806440" cy="791396"/>
                    </a:xfrm>
                    <a:prstGeom prst="rect"/>
                  </pic:spPr>
                </pic:pic>
              </a:graphicData>
            </a:graphic>
          </wp:inline>
        </w:drawing>
      </w:r>
    </w:p>
    <w:p>
      <w:r>
        <w:br w:type="page"/>
      </w:r>
    </w:p>
    <w:p>
      <w:pPr>
        <w:pStyle w:val="Heading1"/>
        <w:jc w:val="right"/>
        <w:bidi w:val="1"/>
      </w:pPr>
      <w:r>
        <w:t>الصورة 10</w:t>
      </w:r>
    </w:p>
    <w:p>
      <w:pPr>
        <w:jc w:val="right"/>
        <w:bidi w:val="1"/>
      </w:pPr>
      <w:r>
        <w:rPr>
          <w:b/>
        </w:rPr>
        <w:t xml:space="preserve">اسم الملف: </w:t>
      </w:r>
      <w:r>
        <w:t>15_04_git_status_clean_terminal.png</w:t>
      </w:r>
    </w:p>
    <w:p>
      <w:pPr>
        <w:jc w:val="right"/>
        <w:bidi w:val="1"/>
      </w:pPr>
      <w:r>
        <w:rPr>
          <w:b/>
        </w:rPr>
        <w:t xml:space="preserve">الشرح: </w:t>
      </w:r>
      <w:r>
        <w:t>توضح هذه الصورة الحالة النهائية لمستودع Git، حيث لا توجد تغييرات غير محفوظة، ويظهر أن المشروع في حالة نظيفة وجاهز للتسليم.</w:t>
      </w:r>
    </w:p>
    <w:p>
      <w:pPr>
        <w:jc w:val="center"/>
      </w:pPr>
      <w:r>
        <w:drawing>
          <wp:inline xmlns:a="http://schemas.openxmlformats.org/drawingml/2006/main" xmlns:pic="http://schemas.openxmlformats.org/drawingml/2006/picture">
            <wp:extent cx="5806440" cy="1072359"/>
            <wp:docPr id="10" name="Picture 10"/>
            <wp:cNvGraphicFramePr>
              <a:graphicFrameLocks noChangeAspect="1"/>
            </wp:cNvGraphicFramePr>
            <a:graphic>
              <a:graphicData uri="http://schemas.openxmlformats.org/drawingml/2006/picture">
                <pic:pic>
                  <pic:nvPicPr>
                    <pic:cNvPr id="0" name="15_04_git_status_clean_terminal.png"/>
                    <pic:cNvPicPr/>
                  </pic:nvPicPr>
                  <pic:blipFill>
                    <a:blip r:embed="rId18"/>
                    <a:stretch>
                      <a:fillRect/>
                    </a:stretch>
                  </pic:blipFill>
                  <pic:spPr>
                    <a:xfrm>
                      <a:off x="0" y="0"/>
                      <a:ext cx="5806440" cy="1072359"/>
                    </a:xfrm>
                    <a:prstGeom prst="rect"/>
                  </pic:spPr>
                </pic:pic>
              </a:graphicData>
            </a:graphic>
          </wp:inline>
        </w:drawing>
      </w:r>
    </w:p>
    <w:p>
      <w:r>
        <w:br w:type="page"/>
      </w:r>
    </w:p>
    <w:p>
      <w:pPr>
        <w:pStyle w:val="Heading1"/>
        <w:jc w:val="right"/>
        <w:bidi w:val="1"/>
      </w:pPr>
      <w:r>
        <w:t>فهرس الأدلة</w:t>
      </w:r>
    </w:p>
    <w:tbl>
      <w:tblPr>
        <w:tblStyle w:val="TableGrid"/>
        <w:tblW w:type="auto" w:w="0"/>
        <w:tblLook w:firstColumn="1" w:firstRow="1" w:lastColumn="0" w:lastRow="0" w:noHBand="0" w:noVBand="1" w:val="04A0"/>
      </w:tblPr>
      <w:tblGrid>
        <w:gridCol w:w="3456"/>
        <w:gridCol w:w="3456"/>
        <w:gridCol w:w="3456"/>
      </w:tblGrid>
      <w:tr>
        <w:tc>
          <w:tcPr>
            <w:tcW w:type="dxa" w:w="3456"/>
            <w:bidiVisual w:val="1"/>
          </w:tcPr>
          <w:p>
            <w:pPr>
              <w:jc w:val="right"/>
              <w:bidi w:val="1"/>
            </w:pPr>
            <w:r>
              <w:t>الرقم</w:t>
            </w:r>
          </w:p>
        </w:tc>
        <w:tc>
          <w:tcPr>
            <w:tcW w:type="dxa" w:w="3456"/>
            <w:bidiVisual w:val="1"/>
          </w:tcPr>
          <w:p>
            <w:pPr>
              <w:jc w:val="right"/>
              <w:bidi w:val="1"/>
            </w:pPr>
            <w:r>
              <w:t>اسم الملف</w:t>
            </w:r>
          </w:p>
        </w:tc>
        <w:tc>
          <w:tcPr>
            <w:tcW w:type="dxa" w:w="3456"/>
            <w:bidiVisual w:val="1"/>
          </w:tcPr>
          <w:p>
            <w:pPr>
              <w:jc w:val="right"/>
              <w:bidi w:val="1"/>
            </w:pPr>
            <w:r>
              <w:t>وصف الدليل</w:t>
            </w:r>
          </w:p>
        </w:tc>
      </w:tr>
      <w:tr>
        <w:tc>
          <w:tcPr>
            <w:tcW w:type="dxa" w:w="3456"/>
            <w:bidiVisual w:val="1"/>
          </w:tcPr>
          <w:p>
            <w:pPr>
              <w:jc w:val="right"/>
              <w:bidi w:val="1"/>
            </w:pPr>
            <w:r>
              <w:t>1</w:t>
            </w:r>
          </w:p>
        </w:tc>
        <w:tc>
          <w:tcPr>
            <w:tcW w:type="dxa" w:w="3456"/>
            <w:bidiVisual w:val="1"/>
          </w:tcPr>
          <w:p>
            <w:pPr>
              <w:jc w:val="right"/>
              <w:bidi w:val="1"/>
            </w:pPr>
            <w:r>
              <w:t>14_01_git_status_staged.png</w:t>
            </w:r>
          </w:p>
        </w:tc>
        <w:tc>
          <w:tcPr>
            <w:tcW w:type="dxa" w:w="3456"/>
            <w:bidiVisual w:val="1"/>
          </w:tcPr>
          <w:p>
            <w:pPr>
              <w:jc w:val="right"/>
              <w:bidi w:val="1"/>
            </w:pPr>
            <w:r>
              <w:t>توضح هذه الصورة حالة مستودع Git بعد إضافة الملفات إلى منطقة التجهيز (Staging Area)، وتستخدم دليلًا على أن الملفات المطلوبة أصبحت جاهزة لتنفيذ Commit.</w:t>
            </w:r>
          </w:p>
        </w:tc>
      </w:tr>
      <w:tr>
        <w:tc>
          <w:tcPr>
            <w:tcW w:type="dxa" w:w="3456"/>
            <w:bidiVisual w:val="1"/>
          </w:tcPr>
          <w:p>
            <w:pPr>
              <w:jc w:val="right"/>
              <w:bidi w:val="1"/>
            </w:pPr>
            <w:r>
              <w:t>2</w:t>
            </w:r>
          </w:p>
        </w:tc>
        <w:tc>
          <w:tcPr>
            <w:tcW w:type="dxa" w:w="3456"/>
            <w:bidiVisual w:val="1"/>
          </w:tcPr>
          <w:p>
            <w:pPr>
              <w:jc w:val="right"/>
              <w:bidi w:val="1"/>
            </w:pPr>
            <w:r>
              <w:t>14_03_git_diff_staged_stat_terminal.png</w:t>
            </w:r>
          </w:p>
        </w:tc>
        <w:tc>
          <w:tcPr>
            <w:tcW w:type="dxa" w:w="3456"/>
            <w:bidiVisual w:val="1"/>
          </w:tcPr>
          <w:p>
            <w:pPr>
              <w:jc w:val="right"/>
              <w:bidi w:val="1"/>
            </w:pPr>
            <w:r>
              <w:t>توضح هذه الصورة استخدام الأمر git diff --staged --stat لعرض ملخص التغييرات الموجودة في منطقة التجهيز قبل تنفيذ عملية Commit.</w:t>
            </w:r>
          </w:p>
        </w:tc>
      </w:tr>
      <w:tr>
        <w:tc>
          <w:tcPr>
            <w:tcW w:type="dxa" w:w="3456"/>
            <w:bidiVisual w:val="1"/>
          </w:tcPr>
          <w:p>
            <w:pPr>
              <w:jc w:val="right"/>
              <w:bidi w:val="1"/>
            </w:pPr>
            <w:r>
              <w:t>3</w:t>
            </w:r>
          </w:p>
        </w:tc>
        <w:tc>
          <w:tcPr>
            <w:tcW w:type="dxa" w:w="3456"/>
            <w:bidiVisual w:val="1"/>
          </w:tcPr>
          <w:p>
            <w:pPr>
              <w:jc w:val="right"/>
              <w:bidi w:val="1"/>
            </w:pPr>
            <w:r>
              <w:t>14_04_git_diff_staged_check_terminal.png</w:t>
            </w:r>
          </w:p>
        </w:tc>
        <w:tc>
          <w:tcPr>
            <w:tcW w:type="dxa" w:w="3456"/>
            <w:bidiVisual w:val="1"/>
          </w:tcPr>
          <w:p>
            <w:pPr>
              <w:jc w:val="right"/>
              <w:bidi w:val="1"/>
            </w:pPr>
            <w:r>
              <w:t>توضح هذه الصورة تنفيذ الأمر git diff --staged --check للتحقق من عدم وجود أخطاء في المسافات أو مشكلات تنسيق داخل التغييرات المجهزة لتنفيذ Commit.</w:t>
            </w:r>
          </w:p>
        </w:tc>
      </w:tr>
      <w:tr>
        <w:tc>
          <w:tcPr>
            <w:tcW w:type="dxa" w:w="3456"/>
            <w:bidiVisual w:val="1"/>
          </w:tcPr>
          <w:p>
            <w:pPr>
              <w:jc w:val="right"/>
              <w:bidi w:val="1"/>
            </w:pPr>
            <w:r>
              <w:t>4</w:t>
            </w:r>
          </w:p>
        </w:tc>
        <w:tc>
          <w:tcPr>
            <w:tcW w:type="dxa" w:w="3456"/>
            <w:bidiVisual w:val="1"/>
          </w:tcPr>
          <w:p>
            <w:pPr>
              <w:jc w:val="right"/>
              <w:bidi w:val="1"/>
            </w:pPr>
            <w:r>
              <w:t>14_05_pytest_full_suite_terminal.png</w:t>
            </w:r>
          </w:p>
        </w:tc>
        <w:tc>
          <w:tcPr>
            <w:tcW w:type="dxa" w:w="3456"/>
            <w:bidiVisual w:val="1"/>
          </w:tcPr>
          <w:p>
            <w:pPr>
              <w:jc w:val="right"/>
              <w:bidi w:val="1"/>
            </w:pPr>
            <w:r>
              <w:t>توضح هذه الصورة تشغيل مجموعة الاختبارات الكاملة باستخدام pytest والتحقق من نجاح اختبارات مشروع SmartClinic.</w:t>
            </w:r>
          </w:p>
        </w:tc>
      </w:tr>
      <w:tr>
        <w:tc>
          <w:tcPr>
            <w:tcW w:type="dxa" w:w="3456"/>
            <w:bidiVisual w:val="1"/>
          </w:tcPr>
          <w:p>
            <w:pPr>
              <w:jc w:val="right"/>
              <w:bidi w:val="1"/>
            </w:pPr>
            <w:r>
              <w:t>5</w:t>
            </w:r>
          </w:p>
        </w:tc>
        <w:tc>
          <w:tcPr>
            <w:tcW w:type="dxa" w:w="3456"/>
            <w:bidiVisual w:val="1"/>
          </w:tcPr>
          <w:p>
            <w:pPr>
              <w:jc w:val="right"/>
              <w:bidi w:val="1"/>
            </w:pPr>
            <w:r>
              <w:t>14_06_git_diff_staged_terminal.png</w:t>
            </w:r>
          </w:p>
        </w:tc>
        <w:tc>
          <w:tcPr>
            <w:tcW w:type="dxa" w:w="3456"/>
            <w:bidiVisual w:val="1"/>
          </w:tcPr>
          <w:p>
            <w:pPr>
              <w:jc w:val="right"/>
              <w:bidi w:val="1"/>
            </w:pPr>
            <w:r>
              <w:t>توضح هذه الصورة مراجعة التغييرات الموجودة في منطقة التجهيز قبل تسجيلها في Git، وهي خطوة مهمة للتحقق من العمل قبل إنشاء Commit.</w:t>
            </w:r>
          </w:p>
        </w:tc>
      </w:tr>
      <w:tr>
        <w:tc>
          <w:tcPr>
            <w:tcW w:type="dxa" w:w="3456"/>
            <w:bidiVisual w:val="1"/>
          </w:tcPr>
          <w:p>
            <w:pPr>
              <w:jc w:val="right"/>
              <w:bidi w:val="1"/>
            </w:pPr>
            <w:r>
              <w:t>6</w:t>
            </w:r>
          </w:p>
        </w:tc>
        <w:tc>
          <w:tcPr>
            <w:tcW w:type="dxa" w:w="3456"/>
            <w:bidiVisual w:val="1"/>
          </w:tcPr>
          <w:p>
            <w:pPr>
              <w:jc w:val="right"/>
              <w:bidi w:val="1"/>
            </w:pPr>
            <w:r>
              <w:t>14_06_initial_commit_terminal.png</w:t>
            </w:r>
          </w:p>
        </w:tc>
        <w:tc>
          <w:tcPr>
            <w:tcW w:type="dxa" w:w="3456"/>
            <w:bidiVisual w:val="1"/>
          </w:tcPr>
          <w:p>
            <w:pPr>
              <w:jc w:val="right"/>
              <w:bidi w:val="1"/>
            </w:pPr>
            <w:r>
              <w:t>توضح هذه الصورة تنفيذ أول Commit أساسي للمشروع وتسجيل النسخة الأولية من مشروع SmartClinic في Git.</w:t>
            </w:r>
          </w:p>
        </w:tc>
      </w:tr>
      <w:tr>
        <w:tc>
          <w:tcPr>
            <w:tcW w:type="dxa" w:w="3456"/>
            <w:bidiVisual w:val="1"/>
          </w:tcPr>
          <w:p>
            <w:pPr>
              <w:jc w:val="right"/>
              <w:bidi w:val="1"/>
            </w:pPr>
            <w:r>
              <w:t>7</w:t>
            </w:r>
          </w:p>
        </w:tc>
        <w:tc>
          <w:tcPr>
            <w:tcW w:type="dxa" w:w="3456"/>
            <w:bidiVisual w:val="1"/>
          </w:tcPr>
          <w:p>
            <w:pPr>
              <w:jc w:val="right"/>
              <w:bidi w:val="1"/>
            </w:pPr>
            <w:r>
              <w:t>14_07_git_log_initial_commit_terminal.png</w:t>
            </w:r>
          </w:p>
        </w:tc>
        <w:tc>
          <w:tcPr>
            <w:tcW w:type="dxa" w:w="3456"/>
            <w:bidiVisual w:val="1"/>
          </w:tcPr>
          <w:p>
            <w:pPr>
              <w:jc w:val="right"/>
              <w:bidi w:val="1"/>
            </w:pPr>
            <w:r>
              <w:t>توضح هذه الصورة استخدام سجل Git لعرض Commit الأساسي للمشروع والتحقق من وجوده في تاريخ المستودع.</w:t>
            </w:r>
          </w:p>
        </w:tc>
      </w:tr>
      <w:tr>
        <w:tc>
          <w:tcPr>
            <w:tcW w:type="dxa" w:w="3456"/>
            <w:bidiVisual w:val="1"/>
          </w:tcPr>
          <w:p>
            <w:pPr>
              <w:jc w:val="right"/>
              <w:bidi w:val="1"/>
            </w:pPr>
            <w:r>
              <w:t>8</w:t>
            </w:r>
          </w:p>
        </w:tc>
        <w:tc>
          <w:tcPr>
            <w:tcW w:type="dxa" w:w="3456"/>
            <w:bidiVisual w:val="1"/>
          </w:tcPr>
          <w:p>
            <w:pPr>
              <w:jc w:val="right"/>
              <w:bidi w:val="1"/>
            </w:pPr>
            <w:r>
              <w:t>14_08_git_status_clean_terminal.png</w:t>
            </w:r>
          </w:p>
        </w:tc>
        <w:tc>
          <w:tcPr>
            <w:tcW w:type="dxa" w:w="3456"/>
            <w:bidiVisual w:val="1"/>
          </w:tcPr>
          <w:p>
            <w:pPr>
              <w:jc w:val="right"/>
              <w:bidi w:val="1"/>
            </w:pPr>
            <w:r>
              <w:t>توضح هذه الصورة أن حالة مستودع Git أصبحت نظيفة بعد حفظ التغييرات، ولا توجد تغييرات غير مسجلة تحتاج إلى Commit.</w:t>
            </w:r>
          </w:p>
        </w:tc>
      </w:tr>
      <w:tr>
        <w:tc>
          <w:tcPr>
            <w:tcW w:type="dxa" w:w="3456"/>
            <w:bidiVisual w:val="1"/>
          </w:tcPr>
          <w:p>
            <w:pPr>
              <w:jc w:val="right"/>
              <w:bidi w:val="1"/>
            </w:pPr>
            <w:r>
              <w:t>9</w:t>
            </w:r>
          </w:p>
        </w:tc>
        <w:tc>
          <w:tcPr>
            <w:tcW w:type="dxa" w:w="3456"/>
            <w:bidiVisual w:val="1"/>
          </w:tcPr>
          <w:p>
            <w:pPr>
              <w:jc w:val="right"/>
              <w:bidi w:val="1"/>
            </w:pPr>
            <w:r>
              <w:t>14_09_git_log_terminal.png</w:t>
            </w:r>
          </w:p>
        </w:tc>
        <w:tc>
          <w:tcPr>
            <w:tcW w:type="dxa" w:w="3456"/>
            <w:bidiVisual w:val="1"/>
          </w:tcPr>
          <w:p>
            <w:pPr>
              <w:jc w:val="right"/>
              <w:bidi w:val="1"/>
            </w:pPr>
            <w:r>
              <w:t>توضح هذه الصورة سجل Git الخاص بالمشروع، وتستخدم دليلًا على وجود تاريخ منظم لعمليات Commit.</w:t>
            </w:r>
          </w:p>
        </w:tc>
      </w:tr>
      <w:tr>
        <w:tc>
          <w:tcPr>
            <w:tcW w:type="dxa" w:w="3456"/>
            <w:bidiVisual w:val="1"/>
          </w:tcPr>
          <w:p>
            <w:pPr>
              <w:jc w:val="right"/>
              <w:bidi w:val="1"/>
            </w:pPr>
            <w:r>
              <w:t>10</w:t>
            </w:r>
          </w:p>
        </w:tc>
        <w:tc>
          <w:tcPr>
            <w:tcW w:type="dxa" w:w="3456"/>
            <w:bidiVisual w:val="1"/>
          </w:tcPr>
          <w:p>
            <w:pPr>
              <w:jc w:val="right"/>
              <w:bidi w:val="1"/>
            </w:pPr>
            <w:r>
              <w:t>15_04_git_status_clean_terminal.png</w:t>
            </w:r>
          </w:p>
        </w:tc>
        <w:tc>
          <w:tcPr>
            <w:tcW w:type="dxa" w:w="3456"/>
            <w:bidiVisual w:val="1"/>
          </w:tcPr>
          <w:p>
            <w:pPr>
              <w:jc w:val="right"/>
              <w:bidi w:val="1"/>
            </w:pPr>
            <w:r>
              <w:t>توضح هذه الصورة الحالة النهائية لمستودع Git، حيث لا توجد تغييرات غير محفوظة، ويظهر أن المشروع في حالة نظيفة وجاهز للتسليم.</w:t>
            </w:r>
          </w:p>
        </w:tc>
      </w:tr>
    </w:tbl>
    <w:sectPr w:rsidR="00FC693F" w:rsidRPr="0006063C" w:rsidSect="00034616">
      <w:pgSz w:w="12240" w:h="15840"/>
      <w:pgMar w:top="1440" w:right="936" w:bottom="144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